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BA8A" w14:textId="11C26BA2" w:rsidR="00C92875" w:rsidRPr="00233073" w:rsidRDefault="00000000">
      <w:pPr>
        <w:rPr>
          <w:lang w:val="es-CO"/>
        </w:rPr>
      </w:pPr>
      <w:r w:rsidRPr="00233073">
        <w:rPr>
          <w:lang w:val="es-CO"/>
        </w:rPr>
        <w:t>Nombre: JoanSebastianVargasRamos</w:t>
      </w:r>
    </w:p>
    <w:p w14:paraId="735512C7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Fecha: 05/16/2026</w:t>
      </w:r>
    </w:p>
    <w:p w14:paraId="21BE438C" w14:textId="77777777" w:rsidR="00C92875" w:rsidRPr="00233073" w:rsidRDefault="00C92875">
      <w:pPr>
        <w:rPr>
          <w:lang w:val="es-CO"/>
        </w:rPr>
      </w:pPr>
    </w:p>
    <w:p w14:paraId="1B321107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Equipo: </w:t>
      </w:r>
      <w:proofErr w:type="spellStart"/>
      <w:r w:rsidRPr="00233073">
        <w:rPr>
          <w:lang w:val="es-CO"/>
        </w:rPr>
        <w:t>SuperMercadoSistemaDeGestion</w:t>
      </w:r>
      <w:proofErr w:type="spellEnd"/>
    </w:p>
    <w:p w14:paraId="6AC3F1BD" w14:textId="5057C09E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Aprendiz: </w:t>
      </w:r>
      <w:proofErr w:type="spellStart"/>
      <w:r w:rsidRPr="00233073">
        <w:rPr>
          <w:lang w:val="es-CO"/>
        </w:rPr>
        <w:t>Andr</w:t>
      </w:r>
      <w:r w:rsidR="00233073">
        <w:rPr>
          <w:lang w:val="es-CO"/>
        </w:rPr>
        <w:t>e</w:t>
      </w:r>
      <w:r w:rsidRPr="00233073">
        <w:rPr>
          <w:lang w:val="es-CO"/>
        </w:rPr>
        <w:t>sFernandoSalinasVargas</w:t>
      </w:r>
      <w:proofErr w:type="spellEnd"/>
    </w:p>
    <w:p w14:paraId="7A1DC256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Calificación: 70/100</w:t>
      </w:r>
    </w:p>
    <w:p w14:paraId="62B565E9" w14:textId="77777777" w:rsidR="00C92875" w:rsidRPr="00233073" w:rsidRDefault="00C92875">
      <w:pPr>
        <w:rPr>
          <w:lang w:val="es-CO"/>
        </w:rPr>
      </w:pPr>
    </w:p>
    <w:p w14:paraId="64138178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Observación:</w:t>
      </w:r>
    </w:p>
    <w:p w14:paraId="5B5AD306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Noté que cuando se preguntaba algo respecto al proyecto, las respuestas estuvieron bien, pero le faltó especificar mejor algunas ideas y explicar más a fondo ciertos puntos importantes del sistema. También pienso que hubiera sido bueno mostrar ejemplos más claros para que todo quedara más entendible para las personas que estaban escuchando la exposición.</w:t>
      </w:r>
    </w:p>
    <w:p w14:paraId="465E85BD" w14:textId="77777777" w:rsidR="00C92875" w:rsidRPr="00233073" w:rsidRDefault="00C92875">
      <w:pPr>
        <w:rPr>
          <w:lang w:val="es-CO"/>
        </w:rPr>
      </w:pPr>
    </w:p>
    <w:p w14:paraId="333D8777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Lo bueno:</w:t>
      </w:r>
    </w:p>
    <w:p w14:paraId="5A82B7F8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Sintetizó bien el proyecto y ayudó a solucionar una problemática. Además, la presentación se entendió de manera sencilla y se notó que tenía conocimiento sobre el tema que estaba exponiendo. La idea del sistema puede servir para organizar mejor algunos procesos y facilitar el trabajo de las personas.</w:t>
      </w:r>
    </w:p>
    <w:p w14:paraId="63D899D5" w14:textId="77777777" w:rsidR="00C92875" w:rsidRPr="00233073" w:rsidRDefault="00C92875">
      <w:pPr>
        <w:rPr>
          <w:lang w:val="es-CO"/>
        </w:rPr>
      </w:pPr>
    </w:p>
    <w:p w14:paraId="07925A12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Lo malo:</w:t>
      </w:r>
    </w:p>
    <w:p w14:paraId="14962847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Las respuestas no tan precisas. En algunos momentos parecía que faltaba preparación en ciertas preguntas, ya que algunas respuestas fueron muy cortas o algo confusas. También pienso que podía mejorar la seguridad al momento de explicar algunos puntos importantes del proyecto.</w:t>
      </w:r>
    </w:p>
    <w:p w14:paraId="5F93E70F" w14:textId="77777777" w:rsidR="00C92875" w:rsidRPr="00233073" w:rsidRDefault="00C92875">
      <w:pPr>
        <w:rPr>
          <w:lang w:val="es-CO"/>
        </w:rPr>
      </w:pPr>
    </w:p>
    <w:p w14:paraId="48141E4A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Cantidad RF: 12</w:t>
      </w:r>
    </w:p>
    <w:p w14:paraId="46DACFAE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Cantidad RFN: 5</w:t>
      </w:r>
    </w:p>
    <w:p w14:paraId="535E1509" w14:textId="77777777" w:rsidR="00C92875" w:rsidRPr="00233073" w:rsidRDefault="00C92875">
      <w:pPr>
        <w:rPr>
          <w:lang w:val="es-CO"/>
        </w:rPr>
      </w:pPr>
    </w:p>
    <w:p w14:paraId="5B59D767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lastRenderedPageBreak/>
        <w:t>Viabilidad de la propuesta:</w:t>
      </w:r>
    </w:p>
    <w:p w14:paraId="20A98228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Pienso que ese sistema es muy común y le falta algo innovador, pero aun así puede ser útil para resolver necesidades básicas. Creo </w:t>
      </w:r>
      <w:proofErr w:type="gramStart"/>
      <w:r w:rsidRPr="00233073">
        <w:rPr>
          <w:lang w:val="es-CO"/>
        </w:rPr>
        <w:t>que</w:t>
      </w:r>
      <w:proofErr w:type="gramEnd"/>
      <w:r w:rsidRPr="00233073">
        <w:rPr>
          <w:lang w:val="es-CO"/>
        </w:rPr>
        <w:t xml:space="preserve"> si agregara funciones diferentes o herramientas más modernas, el proyecto podría llamar más la atención y tener más impacto entre los usuarios.</w:t>
      </w:r>
    </w:p>
    <w:p w14:paraId="21F2F60D" w14:textId="77777777" w:rsidR="00C92875" w:rsidRPr="00233073" w:rsidRDefault="00C92875">
      <w:pPr>
        <w:rPr>
          <w:lang w:val="es-CO"/>
        </w:rPr>
      </w:pPr>
    </w:p>
    <w:p w14:paraId="00D60913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Crítica constructiva:</w:t>
      </w:r>
    </w:p>
    <w:p w14:paraId="2E26C1CB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El proyecto tiene una buena base y se entiende la intención principal, pero sería importante profundizar más en algunos detalles técnicos y funcionales. También ayudaría practicar más la exposición para responder con mayor seguridad y claridad frente a las preguntas.</w:t>
      </w:r>
    </w:p>
    <w:p w14:paraId="1FE562D0" w14:textId="77777777" w:rsidR="00C92875" w:rsidRPr="00233073" w:rsidRDefault="00C92875">
      <w:pPr>
        <w:rPr>
          <w:lang w:val="es-CO"/>
        </w:rPr>
      </w:pPr>
    </w:p>
    <w:p w14:paraId="3E0C9147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Recomendaciones:</w:t>
      </w:r>
    </w:p>
    <w:p w14:paraId="032E2C79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Sería bueno mejorar la presentación visual del proyecto, agregar ejemplos más claros y explicar mejor cómo funcionaría el sistema en situaciones reales. También podría incluir herramientas más modernas para que el proyecto se vea más actualizado.</w:t>
      </w:r>
    </w:p>
    <w:p w14:paraId="1D6CC752" w14:textId="77777777" w:rsidR="00C92875" w:rsidRPr="00233073" w:rsidRDefault="00C92875">
      <w:pPr>
        <w:rPr>
          <w:lang w:val="es-CO"/>
        </w:rPr>
      </w:pPr>
    </w:p>
    <w:p w14:paraId="71275274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¿Qué haría para mejorarlo?</w:t>
      </w:r>
    </w:p>
    <w:p w14:paraId="0C932FCB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Yo le agregaría funciones más innovadoras, como reportes automáticos, notificaciones o una interfaz más moderna. Además, intentaría explicar mejor cada parte del proyecto para que las personas entiendan más rápido la propuesta.</w:t>
      </w:r>
    </w:p>
    <w:p w14:paraId="059D37C5" w14:textId="77777777" w:rsidR="00C92875" w:rsidRPr="00233073" w:rsidRDefault="00C92875">
      <w:pPr>
        <w:rPr>
          <w:lang w:val="es-CO"/>
        </w:rPr>
      </w:pPr>
    </w:p>
    <w:p w14:paraId="7B713CCE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------------------------------------------------------------</w:t>
      </w:r>
    </w:p>
    <w:p w14:paraId="4236AC89" w14:textId="77777777" w:rsidR="00C92875" w:rsidRPr="00233073" w:rsidRDefault="00C92875">
      <w:pPr>
        <w:rPr>
          <w:lang w:val="es-CO"/>
        </w:rPr>
      </w:pPr>
    </w:p>
    <w:p w14:paraId="4685EDCB" w14:textId="58858DD8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Equipo: </w:t>
      </w:r>
      <w:proofErr w:type="spellStart"/>
      <w:r w:rsidRPr="00233073">
        <w:rPr>
          <w:lang w:val="es-CO"/>
        </w:rPr>
        <w:t>T</w:t>
      </w:r>
      <w:r w:rsidR="00233073">
        <w:rPr>
          <w:lang w:val="es-CO"/>
        </w:rPr>
        <w:t>ie</w:t>
      </w:r>
      <w:r w:rsidRPr="00233073">
        <w:rPr>
          <w:lang w:val="es-CO"/>
        </w:rPr>
        <w:t>n</w:t>
      </w:r>
      <w:r w:rsidR="00233073">
        <w:rPr>
          <w:lang w:val="es-CO"/>
        </w:rPr>
        <w:t>d</w:t>
      </w:r>
      <w:r w:rsidRPr="00233073">
        <w:rPr>
          <w:lang w:val="es-CO"/>
        </w:rPr>
        <w:t>App</w:t>
      </w:r>
      <w:proofErr w:type="spellEnd"/>
    </w:p>
    <w:p w14:paraId="1B005F69" w14:textId="744EB17F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Aprendiz: </w:t>
      </w:r>
      <w:proofErr w:type="spellStart"/>
      <w:r w:rsidRPr="00233073">
        <w:rPr>
          <w:lang w:val="es-CO"/>
        </w:rPr>
        <w:t>Tom</w:t>
      </w:r>
      <w:r w:rsidR="00233073">
        <w:rPr>
          <w:lang w:val="es-CO"/>
        </w:rPr>
        <w:t>a</w:t>
      </w:r>
      <w:r w:rsidRPr="00233073">
        <w:rPr>
          <w:lang w:val="es-CO"/>
        </w:rPr>
        <w:t>sBarreraOrtiz</w:t>
      </w:r>
      <w:proofErr w:type="spellEnd"/>
    </w:p>
    <w:p w14:paraId="785910BD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Calificación: 80/100</w:t>
      </w:r>
    </w:p>
    <w:p w14:paraId="0BE41B73" w14:textId="77777777" w:rsidR="00C92875" w:rsidRPr="00233073" w:rsidRDefault="00C92875">
      <w:pPr>
        <w:rPr>
          <w:lang w:val="es-CO"/>
        </w:rPr>
      </w:pPr>
    </w:p>
    <w:p w14:paraId="48FDB6C3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lastRenderedPageBreak/>
        <w:t>Observación:</w:t>
      </w:r>
    </w:p>
    <w:p w14:paraId="48592238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Maneja bien el proyecto y habla con claridad y seguridad. También se notó que conocía el tema y respondió de buena manera las preguntas realizadas durante la exposición. Pienso que la explicación fue organizada y permitió entender fácilmente cómo funcionaba el proyecto.</w:t>
      </w:r>
    </w:p>
    <w:p w14:paraId="1E828DD8" w14:textId="77777777" w:rsidR="00C92875" w:rsidRPr="00233073" w:rsidRDefault="00C92875">
      <w:pPr>
        <w:rPr>
          <w:lang w:val="es-CO"/>
        </w:rPr>
      </w:pPr>
    </w:p>
    <w:p w14:paraId="11886699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Lo bueno:</w:t>
      </w:r>
    </w:p>
    <w:p w14:paraId="38D4A7DE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Tuvo buena atención del público y planteó una buena solución. Además, la forma en que explicó ayudó a que las personas entendieran rápidamente la idea principal del proyecto. Se vio confianza al momento de presentar y eso hizo más dinámica la exposición.</w:t>
      </w:r>
    </w:p>
    <w:p w14:paraId="5138B089" w14:textId="77777777" w:rsidR="00C92875" w:rsidRPr="00233073" w:rsidRDefault="00C92875">
      <w:pPr>
        <w:rPr>
          <w:lang w:val="es-CO"/>
        </w:rPr>
      </w:pPr>
    </w:p>
    <w:p w14:paraId="06D95D27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Lo malo:</w:t>
      </w:r>
    </w:p>
    <w:p w14:paraId="5BD74B6D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Que modernice más ese proyecto. Aunque la idea es buena, siento que podría agregar funciones más actuales o un diseño más llamativo para hacerlo más interesante. También podría mejorar algunos detalles visuales y hacer la propuesta más innovadora.</w:t>
      </w:r>
    </w:p>
    <w:p w14:paraId="6D757F85" w14:textId="77777777" w:rsidR="00C92875" w:rsidRPr="00233073" w:rsidRDefault="00C92875">
      <w:pPr>
        <w:rPr>
          <w:lang w:val="es-CO"/>
        </w:rPr>
      </w:pPr>
    </w:p>
    <w:p w14:paraId="4FA9F2DF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Cantidad RF: 6</w:t>
      </w:r>
    </w:p>
    <w:p w14:paraId="45D74208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Cantidad RFN: 5</w:t>
      </w:r>
    </w:p>
    <w:p w14:paraId="6E0D11C2" w14:textId="77777777" w:rsidR="00C92875" w:rsidRPr="00233073" w:rsidRDefault="00C92875">
      <w:pPr>
        <w:rPr>
          <w:lang w:val="es-CO"/>
        </w:rPr>
      </w:pPr>
    </w:p>
    <w:p w14:paraId="066F2C0D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Viabilidad de la propuesta:</w:t>
      </w:r>
    </w:p>
    <w:p w14:paraId="71F9A9D7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Me convenció al presentar su proyecto, me pareció bueno. Considero que tiene potencial para funcionar correctamente y ayudar a resolver la problemática planteada. Además, pienso </w:t>
      </w:r>
      <w:proofErr w:type="gramStart"/>
      <w:r w:rsidRPr="00233073">
        <w:rPr>
          <w:lang w:val="es-CO"/>
        </w:rPr>
        <w:t>que</w:t>
      </w:r>
      <w:proofErr w:type="gramEnd"/>
      <w:r w:rsidRPr="00233073">
        <w:rPr>
          <w:lang w:val="es-CO"/>
        </w:rPr>
        <w:t xml:space="preserve"> si continúa mejorando algunos detalles y agregando más funciones, el proyecto podría llegar a ser mucho más completo.</w:t>
      </w:r>
    </w:p>
    <w:p w14:paraId="11F58303" w14:textId="77777777" w:rsidR="00C92875" w:rsidRPr="00233073" w:rsidRDefault="00C92875">
      <w:pPr>
        <w:rPr>
          <w:lang w:val="es-CO"/>
        </w:rPr>
      </w:pPr>
    </w:p>
    <w:p w14:paraId="12AFBEC4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Crítica constructiva:</w:t>
      </w:r>
    </w:p>
    <w:p w14:paraId="7B363346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lastRenderedPageBreak/>
        <w:t>La exposición estuvo bien organizada y se entendió claramente el proyecto, pero aún tiene espacio para innovar más. Sería bueno enfocarse en crear algo que destaque frente a otros proyectos similares.</w:t>
      </w:r>
    </w:p>
    <w:p w14:paraId="695A0EF8" w14:textId="77777777" w:rsidR="00C92875" w:rsidRPr="00233073" w:rsidRDefault="00C92875">
      <w:pPr>
        <w:rPr>
          <w:lang w:val="es-CO"/>
        </w:rPr>
      </w:pPr>
    </w:p>
    <w:p w14:paraId="3EFD3AC0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Recomendaciones:</w:t>
      </w:r>
    </w:p>
    <w:p w14:paraId="13C3BEDB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Podría mejorar la parte visual de la plataforma y agregar funciones que hagan más práctica la experiencia del usuario. También sería útil mostrar más ejemplos reales o simulaciones del funcionamiento del sistema.</w:t>
      </w:r>
    </w:p>
    <w:p w14:paraId="577D88A3" w14:textId="77777777" w:rsidR="00C92875" w:rsidRPr="00233073" w:rsidRDefault="00C92875">
      <w:pPr>
        <w:rPr>
          <w:lang w:val="es-CO"/>
        </w:rPr>
      </w:pPr>
    </w:p>
    <w:p w14:paraId="05EFAE15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¿Qué haría para mejorarlo?</w:t>
      </w:r>
    </w:p>
    <w:p w14:paraId="56F61F70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Yo trabajaría más en el diseño y en funciones modernas que hagan el proyecto más llamativo. También agregaría herramientas que ayuden a automatizar procesos y mejorar la experiencia de los usuarios.</w:t>
      </w:r>
    </w:p>
    <w:p w14:paraId="3B20F44A" w14:textId="77777777" w:rsidR="00C92875" w:rsidRPr="00233073" w:rsidRDefault="00C92875">
      <w:pPr>
        <w:rPr>
          <w:lang w:val="es-CO"/>
        </w:rPr>
      </w:pPr>
    </w:p>
    <w:p w14:paraId="7A48843C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------------------------------------------------------------</w:t>
      </w:r>
    </w:p>
    <w:p w14:paraId="4B05EB55" w14:textId="77777777" w:rsidR="00C92875" w:rsidRPr="00233073" w:rsidRDefault="00C92875">
      <w:pPr>
        <w:rPr>
          <w:lang w:val="es-CO"/>
        </w:rPr>
      </w:pPr>
    </w:p>
    <w:p w14:paraId="3D21E755" w14:textId="09FC508C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Equipo: </w:t>
      </w:r>
      <w:proofErr w:type="spellStart"/>
      <w:r w:rsidRPr="00233073">
        <w:rPr>
          <w:lang w:val="es-CO"/>
        </w:rPr>
        <w:t>MercaGo</w:t>
      </w:r>
      <w:proofErr w:type="spellEnd"/>
    </w:p>
    <w:p w14:paraId="58B47E58" w14:textId="30AE3B37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Aprendiz: </w:t>
      </w:r>
      <w:proofErr w:type="spellStart"/>
      <w:r w:rsidRPr="00233073">
        <w:rPr>
          <w:lang w:val="es-CO"/>
        </w:rPr>
        <w:t>EdwinAlejandroEsquivelBahamon</w:t>
      </w:r>
      <w:proofErr w:type="spellEnd"/>
    </w:p>
    <w:p w14:paraId="1F5FE756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Calificación: 60/100</w:t>
      </w:r>
    </w:p>
    <w:p w14:paraId="3D3AA143" w14:textId="77777777" w:rsidR="00C92875" w:rsidRPr="00233073" w:rsidRDefault="00C92875">
      <w:pPr>
        <w:rPr>
          <w:lang w:val="es-CO"/>
        </w:rPr>
      </w:pPr>
    </w:p>
    <w:p w14:paraId="0D496B13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Observación:</w:t>
      </w:r>
    </w:p>
    <w:p w14:paraId="549D6250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Conoce muy bien la problemática y la solución, me gustó que </w:t>
      </w:r>
      <w:proofErr w:type="gramStart"/>
      <w:r w:rsidRPr="00233073">
        <w:rPr>
          <w:lang w:val="es-CO"/>
        </w:rPr>
        <w:t>explicó</w:t>
      </w:r>
      <w:proofErr w:type="gramEnd"/>
      <w:r w:rsidRPr="00233073">
        <w:rPr>
          <w:lang w:val="es-CO"/>
        </w:rPr>
        <w:t xml:space="preserve"> bien su proyecto. También se notó que tenía claro el objetivo principal y la manera en que el sistema ayudaría a las personas. La explicación fue sencilla y fácil de entender durante la presentación.</w:t>
      </w:r>
    </w:p>
    <w:p w14:paraId="34D1698F" w14:textId="77777777" w:rsidR="00C92875" w:rsidRPr="00233073" w:rsidRDefault="00C92875">
      <w:pPr>
        <w:rPr>
          <w:lang w:val="es-CO"/>
        </w:rPr>
      </w:pPr>
    </w:p>
    <w:p w14:paraId="60CB6C43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Lo bueno:</w:t>
      </w:r>
    </w:p>
    <w:p w14:paraId="770533F5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Explicó bien con una página en beta y detalló bien. Además, mostrar una versión de prueba ayudó bastante a entender cómo funcionaría el sistema en la práctica. </w:t>
      </w:r>
      <w:r w:rsidRPr="00233073">
        <w:rPr>
          <w:lang w:val="es-CO"/>
        </w:rPr>
        <w:lastRenderedPageBreak/>
        <w:t>Me pareció positivo que intentara demostrar el proyecto de forma visual para hacerlo más claro.</w:t>
      </w:r>
    </w:p>
    <w:p w14:paraId="1DA7343E" w14:textId="77777777" w:rsidR="00C92875" w:rsidRPr="00233073" w:rsidRDefault="00C92875">
      <w:pPr>
        <w:rPr>
          <w:lang w:val="es-CO"/>
        </w:rPr>
      </w:pPr>
    </w:p>
    <w:p w14:paraId="328BFA47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Lo malo:</w:t>
      </w:r>
    </w:p>
    <w:p w14:paraId="3F0D41C5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Al principio decía preguntas cortas. En algunos momentos las respuestas fueron muy breves y faltó explicar más ciertos puntos importantes del proyecto. También pienso que podía expresarse con más seguridad para que la presentación se viera más completa.</w:t>
      </w:r>
    </w:p>
    <w:p w14:paraId="7AA10372" w14:textId="77777777" w:rsidR="00C92875" w:rsidRPr="00233073" w:rsidRDefault="00C92875">
      <w:pPr>
        <w:rPr>
          <w:lang w:val="es-CO"/>
        </w:rPr>
      </w:pPr>
    </w:p>
    <w:p w14:paraId="0E0E274D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Cantidad RF: 12</w:t>
      </w:r>
    </w:p>
    <w:p w14:paraId="50066440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Cantidad RFN: 5</w:t>
      </w:r>
    </w:p>
    <w:p w14:paraId="2040DCB2" w14:textId="77777777" w:rsidR="00C92875" w:rsidRPr="00233073" w:rsidRDefault="00C92875">
      <w:pPr>
        <w:rPr>
          <w:lang w:val="es-CO"/>
        </w:rPr>
      </w:pPr>
    </w:p>
    <w:p w14:paraId="735F4C49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Viabilidad de la propuesta:</w:t>
      </w:r>
    </w:p>
    <w:p w14:paraId="29FE927E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 xml:space="preserve">Me gusta la idea, un poco </w:t>
      </w:r>
      <w:proofErr w:type="gramStart"/>
      <w:r w:rsidRPr="00233073">
        <w:rPr>
          <w:lang w:val="es-CO"/>
        </w:rPr>
        <w:t>sencilla</w:t>
      </w:r>
      <w:proofErr w:type="gramEnd"/>
      <w:r w:rsidRPr="00233073">
        <w:rPr>
          <w:lang w:val="es-CO"/>
        </w:rPr>
        <w:t xml:space="preserve"> pero ayuda a solucionar la problemática. Considero que el proyecto puede funcionar bien si se sigue desarrollando y mejorando con el tiempo. Aunque todavía le faltan algunos detalles, tiene una base buena y puede convertirse en una propuesta más completa.</w:t>
      </w:r>
    </w:p>
    <w:p w14:paraId="2646BCEC" w14:textId="77777777" w:rsidR="00C92875" w:rsidRPr="00233073" w:rsidRDefault="00C92875">
      <w:pPr>
        <w:rPr>
          <w:lang w:val="es-CO"/>
        </w:rPr>
      </w:pPr>
    </w:p>
    <w:p w14:paraId="02CA78B6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Crítica constructiva:</w:t>
      </w:r>
    </w:p>
    <w:p w14:paraId="2C85A2D4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El proyecto tiene una buena intención y se entiende la problemática que quiere solucionar, pero sería importante mejorar la seguridad y claridad al momento de responder preguntas para que la exposición se vea más profesional.</w:t>
      </w:r>
    </w:p>
    <w:p w14:paraId="1DC46827" w14:textId="77777777" w:rsidR="00C92875" w:rsidRPr="00233073" w:rsidRDefault="00C92875">
      <w:pPr>
        <w:rPr>
          <w:lang w:val="es-CO"/>
        </w:rPr>
      </w:pPr>
    </w:p>
    <w:p w14:paraId="12DC4F13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Recomendaciones:</w:t>
      </w:r>
    </w:p>
    <w:p w14:paraId="28D25A81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Sería bueno practicar más la exposición y explicar con más detalle las funciones del sistema. También podría mejorar la interfaz y agregar más características para que el proyecto se vea más completo.</w:t>
      </w:r>
    </w:p>
    <w:p w14:paraId="28E6CF19" w14:textId="77777777" w:rsidR="00C92875" w:rsidRPr="00233073" w:rsidRDefault="00C92875">
      <w:pPr>
        <w:rPr>
          <w:lang w:val="es-CO"/>
        </w:rPr>
      </w:pPr>
    </w:p>
    <w:p w14:paraId="39A3A974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t>¿Qué haría para mejorarlo?</w:t>
      </w:r>
    </w:p>
    <w:p w14:paraId="56A8A9E5" w14:textId="77777777" w:rsidR="00C92875" w:rsidRPr="00233073" w:rsidRDefault="00000000">
      <w:pPr>
        <w:rPr>
          <w:lang w:val="es-CO"/>
        </w:rPr>
      </w:pPr>
      <w:r w:rsidRPr="00233073">
        <w:rPr>
          <w:lang w:val="es-CO"/>
        </w:rPr>
        <w:lastRenderedPageBreak/>
        <w:t>Yo intentaría hacer el sistema más moderno, con un diseño más atractivo y funciones adicionales que faciliten más el uso para las personas. También mejoraría la forma de presentar el proyecto para transmitir más confianza.</w:t>
      </w:r>
    </w:p>
    <w:sectPr w:rsidR="00C92875" w:rsidRPr="002330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808281">
    <w:abstractNumId w:val="8"/>
  </w:num>
  <w:num w:numId="2" w16cid:durableId="121190882">
    <w:abstractNumId w:val="6"/>
  </w:num>
  <w:num w:numId="3" w16cid:durableId="1267276527">
    <w:abstractNumId w:val="5"/>
  </w:num>
  <w:num w:numId="4" w16cid:durableId="1307974497">
    <w:abstractNumId w:val="4"/>
  </w:num>
  <w:num w:numId="5" w16cid:durableId="1921985724">
    <w:abstractNumId w:val="7"/>
  </w:num>
  <w:num w:numId="6" w16cid:durableId="1205945495">
    <w:abstractNumId w:val="3"/>
  </w:num>
  <w:num w:numId="7" w16cid:durableId="1078093194">
    <w:abstractNumId w:val="2"/>
  </w:num>
  <w:num w:numId="8" w16cid:durableId="2046248523">
    <w:abstractNumId w:val="1"/>
  </w:num>
  <w:num w:numId="9" w16cid:durableId="212665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073"/>
    <w:rsid w:val="0029639D"/>
    <w:rsid w:val="00326F90"/>
    <w:rsid w:val="00544BFB"/>
    <w:rsid w:val="00AA1D8D"/>
    <w:rsid w:val="00B47730"/>
    <w:rsid w:val="00C92875"/>
    <w:rsid w:val="00CB0664"/>
    <w:rsid w:val="00DE3C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68D586"/>
  <w14:defaultImageDpi w14:val="300"/>
  <w15:docId w15:val="{0C3D7448-30EF-4DBD-999C-4C42158C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965</Words>
  <Characters>5313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99A_10104118898</cp:lastModifiedBy>
  <cp:revision>2</cp:revision>
  <dcterms:created xsi:type="dcterms:W3CDTF">2013-12-23T23:15:00Z</dcterms:created>
  <dcterms:modified xsi:type="dcterms:W3CDTF">2026-05-16T15:03:00Z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2026-05-16T14:43:38Z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d0c114a6-df51-49a5-9288-3eaaddcd1f0d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