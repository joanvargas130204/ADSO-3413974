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Software: concepto, herramientas, funciones, propiedades y tipos de software</w:t>
      </w:r>
    </w:p>
    <w:p>
      <w:r>
        <w:t>Actualmente el software forma parte de casi todas las actividades que realizamos, ya sea en el estudio, el trabajo o incluso en el entretenimiento. Gracias al software es posible usar computadores, teléfonos móviles y diferentes dispositivos tecnológicos de manera práctica y organizada. Aunque muchas veces las personas usan programas todos los días, no siempre conocen cómo funcionan o cuáles son sus características principales. Por eso, en este trabajo se explican de manera sencilla el concepto de software, sus herramientas, funciones y propiedades, además de los principales tipos de software que existen.</w:t>
      </w:r>
    </w:p>
    <w:p>
      <w:pPr>
        <w:pStyle w:val="Heading2"/>
      </w:pPr>
      <w:r>
        <w:t>1. Software</w:t>
      </w:r>
    </w:p>
    <w:p>
      <w:pPr>
        <w:pStyle w:val="Heading3"/>
      </w:pPr>
      <w:r>
        <w:t>Concepto de software</w:t>
      </w:r>
    </w:p>
    <w:p>
      <w:r>
        <w:t>El software es la parte lógica o intangible de un sistema informático. En otras palabras, son todos los programas, aplicaciones e instrucciones que permiten que un computador o dispositivo funcione correctamente. A diferencia del hardware, que son las partes físicas como el teclado, la pantalla o el procesador, el software no se puede tocar. Sin embargo, es fundamental porque gracias a él los equipos pueden ejecutar tareas y resolver necesidades específicas. Por ejemplo, programas como Microsoft Word, Google Chrome o Spotify son ejemplos claros de software.</w:t>
      </w:r>
    </w:p>
    <w:p>
      <w:pPr>
        <w:pStyle w:val="Heading3"/>
      </w:pPr>
      <w:r>
        <w:t>Herramientas del software</w:t>
      </w:r>
    </w:p>
    <w:p>
      <w:r>
        <w:t>Las herramientas del software son los programas o recursos que ayudan a crear, desarrollar, mantener o utilizar otros programas. Estas herramientas facilitan el trabajo de los desarrolladores y también de los usuarios. Entre las más conocidas se encuentran los compiladores, los editores de código, los depuradores y los sistemas de gestión de bases de datos. Por ejemplo, Visual Studio Code es una herramienta muy usada para programar, mientras que GitHub sirve para almacenar y organizar proyectos de software. Estas herramientas permiten ahorrar tiempo, detectar errores y mejorar la calidad de los programas.</w:t>
      </w:r>
    </w:p>
    <w:p>
      <w:pPr>
        <w:pStyle w:val="Heading3"/>
      </w:pPr>
      <w:r>
        <w:t>Funciones del software</w:t>
      </w:r>
    </w:p>
    <w:p>
      <w:r>
        <w:t>El software tiene muchas funciones dependiendo del tipo de programa que se esté utilizando. Una de sus funciones principales es permitir la interacción entre el usuario y el hardware del computador. También ayuda a procesar información, almacenar datos, automatizar tareas y facilitar la comunicación. Por ejemplo, un navegador web permite acceder a internet, mientras que un programa de edición como Photoshop sirve para modificar imágenes. Además, el software ayuda a mejorar la productividad en empresas, colegios y universidades.</w:t>
      </w:r>
    </w:p>
    <w:p>
      <w:pPr>
        <w:pStyle w:val="Heading3"/>
      </w:pPr>
      <w:r>
        <w:t>Propiedades del software</w:t>
      </w:r>
    </w:p>
    <w:p>
      <w:r>
        <w:t>El software posee varias propiedades importantes. Una de ellas es la flexibilidad, ya que puede actualizarse o modificarse según las necesidades del usuario. Otra propiedad es la reutilización, porque algunos programas o códigos pueden emplearse en diferentes proyectos. También se destaca la eficiencia, que permite realizar tareas de manera rápida y organizada. Además, el software necesita mantenimiento constante para corregir errores y adaptarse a nuevos cambios tecnológicos. A diferencia de los objetos físicos, el software no se desgasta con el uso, aunque sí puede quedar obsoleto si no se actualiza.</w:t>
      </w:r>
    </w:p>
    <w:p>
      <w:pPr>
        <w:pStyle w:val="Heading2"/>
      </w:pPr>
      <w:r>
        <w:t>2. Tipos de software</w:t>
      </w:r>
    </w:p>
    <w:p>
      <w:pPr>
        <w:pStyle w:val="Heading2"/>
      </w:pPr>
      <w:r>
        <w:t>A. Software de sistema (Sistema operativo)</w:t>
      </w:r>
    </w:p>
    <w:p>
      <w:pPr>
        <w:pStyle w:val="Heading3"/>
      </w:pPr>
      <w:r>
        <w:t>Concepto</w:t>
      </w:r>
    </w:p>
    <w:p>
      <w:r>
        <w:t>El software de sistema es el conjunto de programas encargados de administrar el funcionamiento básico del computador. Su función principal es servir como intermediario entre el usuario, el hardware y los demás programas. Dentro de este tipo de software se encuentra el sistema operativo, que es uno de los componentes más importantes de cualquier dispositivo. Algunos ejemplos muy conocidos son Windows, Linux, Android y macOS.</w:t>
      </w:r>
    </w:p>
    <w:p>
      <w:pPr>
        <w:pStyle w:val="Heading3"/>
      </w:pPr>
      <w:r>
        <w:t>Clases o tipos</w:t>
      </w:r>
    </w:p>
    <w:p>
      <w:r>
        <w:t>Existen diferentes tipos de software de sistema. Los sistemas operativos de escritorio son los más comunes y se usan en computadores personales, como Windows 11 o Ubuntu. También existen sistemas operativos móviles como Android e iOS, diseñados para teléfonos y tabletas. Por otro lado, están los controladores o drivers, que permiten que ciertos dispositivos como impresoras o cámaras funcionen correctamente. Además, existen programas utilitarios encargados de tareas de mantenimiento, seguridad y optimización del sistema.</w:t>
      </w:r>
    </w:p>
    <w:p>
      <w:pPr>
        <w:pStyle w:val="Heading3"/>
      </w:pPr>
      <w:r>
        <w:t>Funciones</w:t>
      </w:r>
    </w:p>
    <w:p>
      <w:r>
        <w:t>Entre las principales funciones del software de sistema se encuentra la administración de los recursos del computador, como la memoria, el procesador y el almacenamiento. También permite ejecutar aplicaciones, controlar dispositivos conectados y mantener la seguridad del sistema. Además, facilita la comunicación entre el usuario y el equipo mediante interfaces gráficas o comandos.</w:t>
      </w:r>
    </w:p>
    <w:p>
      <w:pPr>
        <w:pStyle w:val="Heading3"/>
      </w:pPr>
      <w:r>
        <w:t>Características</w:t>
      </w:r>
    </w:p>
    <w:p>
      <w:r>
        <w:t>El software de sistema se caracteriza por funcionar en segundo plano y ser esencial para el funcionamiento del equipo. Generalmente tiene una interfaz organizada y estable para que el usuario pueda trabajar con comodidad. Otra característica importante es que debe ser seguro y eficiente, ya que controla procesos fundamentales del computador.</w:t>
      </w:r>
    </w:p>
    <w:p>
      <w:pPr>
        <w:pStyle w:val="Heading3"/>
      </w:pPr>
      <w:r>
        <w:t>Usos</w:t>
      </w:r>
    </w:p>
    <w:p>
      <w:r>
        <w:t>Este tipo de software se utiliza en prácticamente todos los dispositivos tecnológicos. Por ejemplo, Windows es muy usado en oficinas y hogares, mientras que Linux suele emplearse en servidores y empresas. En los teléfonos inteligentes, Android e iOS permiten instalar aplicaciones, navegar en internet y usar diferentes funciones del dispositivo.</w:t>
      </w:r>
    </w:p>
    <w:p>
      <w:pPr>
        <w:pStyle w:val="Heading2"/>
      </w:pPr>
      <w:r>
        <w:t>B. Software de aplicación</w:t>
      </w:r>
    </w:p>
    <w:p>
      <w:pPr>
        <w:pStyle w:val="Heading3"/>
      </w:pPr>
      <w:r>
        <w:t>Concepto</w:t>
      </w:r>
    </w:p>
    <w:p>
      <w:r>
        <w:t>El software de aplicación está diseñado para ayudar al usuario a realizar tareas específicas. A diferencia del software de sistema, este tipo de programas se enfoca directamente en las necesidades de las personas. Por ejemplo, existen aplicaciones para redactar documentos, editar imágenes, hacer cálculos, comunicarse o reproducir contenido multimedia.</w:t>
      </w:r>
    </w:p>
    <w:p>
      <w:pPr>
        <w:pStyle w:val="Heading3"/>
      </w:pPr>
      <w:r>
        <w:t>Procesador de texto</w:t>
      </w:r>
    </w:p>
    <w:p>
      <w:r>
        <w:t>Un procesador de texto es un programa que permite crear, editar y modificar documentos escritos. Es una de las herramientas más utilizadas en colegios, universidades y empresas. Microsoft Word y Google Docs son ejemplos muy conocidos.</w:t>
      </w:r>
    </w:p>
    <w:p>
      <w:pPr>
        <w:pStyle w:val="Heading3"/>
      </w:pPr>
      <w:r>
        <w:t>Clases o tipos de procesadores de texto</w:t>
      </w:r>
    </w:p>
    <w:p>
      <w:r>
        <w:t>Existen procesadores de texto instalables, como Microsoft Word, y otros que funcionan directamente en internet, como Google Docs. También hay programas gratuitos y de código abierto, como LibreOffice Writer.</w:t>
      </w:r>
    </w:p>
    <w:p>
      <w:pPr>
        <w:pStyle w:val="Heading3"/>
      </w:pPr>
      <w:r>
        <w:t>Funciones de los procesadores de texto</w:t>
      </w:r>
    </w:p>
    <w:p>
      <w:r>
        <w:t>Estos programas permiten redactar documentos, cambiar tipos de letra, insertar imágenes y corregir errores ortográficos. Además, facilitan la impresión y el almacenamiento de información.</w:t>
      </w:r>
    </w:p>
    <w:p>
      <w:pPr>
        <w:pStyle w:val="Heading3"/>
      </w:pPr>
      <w:r>
        <w:t>Características de los procesadores de texto</w:t>
      </w:r>
    </w:p>
    <w:p>
      <w:r>
        <w:t>Se caracterizan por tener herramientas de edición sencillas y fáciles de usar. También permiten trabajar de manera colaborativa y guardar documentos en diferentes formatos.</w:t>
      </w:r>
    </w:p>
    <w:p>
      <w:pPr>
        <w:pStyle w:val="Heading3"/>
      </w:pPr>
      <w:r>
        <w:t>Usos de los procesadores de texto</w:t>
      </w:r>
    </w:p>
    <w:p>
      <w:r>
        <w:t>Son utilizados para hacer trabajos académicos, informes, cartas, hojas de vida y muchos otros documentos.</w:t>
      </w:r>
    </w:p>
    <w:p>
      <w:pPr>
        <w:pStyle w:val="Heading3"/>
      </w:pPr>
      <w:r>
        <w:t>Hoja de cálculo</w:t>
      </w:r>
    </w:p>
    <w:p>
      <w:r>
        <w:t>Las hojas de cálculo son programas diseñados para organizar y analizar datos numéricos. Microsoft Excel y Google Sheets son ejemplos muy populares.</w:t>
      </w:r>
    </w:p>
    <w:p>
      <w:pPr>
        <w:pStyle w:val="Heading3"/>
      </w:pPr>
      <w:r>
        <w:t>Clases o tipos de hojas de cálculo</w:t>
      </w:r>
    </w:p>
    <w:p>
      <w:r>
        <w:t>Existen hojas de cálculo de escritorio y otras en línea. Algunas están enfocadas en el trabajo empresarial y otras en tareas más básicas.</w:t>
      </w:r>
    </w:p>
    <w:p>
      <w:pPr>
        <w:pStyle w:val="Heading3"/>
      </w:pPr>
      <w:r>
        <w:t>Funciones de las hojas de cálculo</w:t>
      </w:r>
    </w:p>
    <w:p>
      <w:r>
        <w:t>Permiten realizar operaciones matemáticas, crear tablas, gráficos y organizar información de manera automática.</w:t>
      </w:r>
    </w:p>
    <w:p>
      <w:pPr>
        <w:pStyle w:val="Heading3"/>
      </w:pPr>
      <w:r>
        <w:t>Características de las hojas de cálculo</w:t>
      </w:r>
    </w:p>
    <w:p>
      <w:r>
        <w:t>Se destacan por el uso de fórmulas, funciones automáticas y herramientas de análisis de datos.</w:t>
      </w:r>
    </w:p>
    <w:p>
      <w:pPr>
        <w:pStyle w:val="Heading3"/>
      </w:pPr>
      <w:r>
        <w:t>Usos de las hojas de cálculo</w:t>
      </w:r>
    </w:p>
    <w:p>
      <w:r>
        <w:t>Son muy utilizadas para llevar cuentas, presupuestos, inventarios y análisis estadísticos.</w:t>
      </w:r>
    </w:p>
    <w:p>
      <w:pPr>
        <w:pStyle w:val="Heading3"/>
      </w:pPr>
      <w:r>
        <w:t>Programa de presentación</w:t>
      </w:r>
    </w:p>
    <w:p>
      <w:r>
        <w:t>Los programas de presentación permiten crear diapositivas para exponer información de manera visual. PowerPoint y Canva son ejemplos bastante utilizados.</w:t>
      </w:r>
    </w:p>
    <w:p>
      <w:pPr>
        <w:pStyle w:val="Heading3"/>
      </w:pPr>
      <w:r>
        <w:t>Clases o tipos de programas de presentación</w:t>
      </w:r>
    </w:p>
    <w:p>
      <w:r>
        <w:t>Existen programas tradicionales instalables y otros que funcionan desde la nube o directamente en el navegador.</w:t>
      </w:r>
    </w:p>
    <w:p>
      <w:pPr>
        <w:pStyle w:val="Heading3"/>
      </w:pPr>
      <w:r>
        <w:t>Funciones de los programas de presentación</w:t>
      </w:r>
    </w:p>
    <w:p>
      <w:r>
        <w:t>Permiten insertar imágenes, videos, gráficos y animaciones para hacer exposiciones más dinámicas.</w:t>
      </w:r>
    </w:p>
    <w:p>
      <w:pPr>
        <w:pStyle w:val="Heading3"/>
      </w:pPr>
      <w:r>
        <w:t>Características de los programas de presentación</w:t>
      </w:r>
    </w:p>
    <w:p>
      <w:r>
        <w:t>Tienen plantillas prediseñadas y herramientas visuales que ayudan a organizar mejor la información.</w:t>
      </w:r>
    </w:p>
    <w:p>
      <w:pPr>
        <w:pStyle w:val="Heading3"/>
      </w:pPr>
      <w:r>
        <w:t>Usos de los programas de presentación</w:t>
      </w:r>
    </w:p>
    <w:p>
      <w:r>
        <w:t>Se utilizan en exposiciones académicas, reuniones empresariales y conferencias.</w:t>
      </w:r>
    </w:p>
    <w:p>
      <w:pPr>
        <w:pStyle w:val="Heading3"/>
      </w:pPr>
      <w:r>
        <w:t>Base de datos</w:t>
      </w:r>
    </w:p>
    <w:p>
      <w:r>
        <w:t>Las bases de datos son programas diseñados para almacenar y organizar grandes cantidades de información. MySQL y Microsoft Access son ejemplos conocidos.</w:t>
      </w:r>
    </w:p>
    <w:p>
      <w:pPr>
        <w:pStyle w:val="Heading3"/>
      </w:pPr>
      <w:r>
        <w:t>Clases o tipos de bases de datos</w:t>
      </w:r>
    </w:p>
    <w:p>
      <w:r>
        <w:t>Existen bases de datos relacionales, no relacionales y distribuidas, dependiendo de cómo se organice la información.</w:t>
      </w:r>
    </w:p>
    <w:p>
      <w:pPr>
        <w:pStyle w:val="Heading3"/>
      </w:pPr>
      <w:r>
        <w:t>Funciones de las bases de datos</w:t>
      </w:r>
    </w:p>
    <w:p>
      <w:r>
        <w:t>Permiten guardar, modificar, consultar y proteger información de manera rápida y segura.</w:t>
      </w:r>
    </w:p>
    <w:p>
      <w:pPr>
        <w:pStyle w:val="Heading3"/>
      </w:pPr>
      <w:r>
        <w:t>Características de las bases de datos</w:t>
      </w:r>
    </w:p>
    <w:p>
      <w:r>
        <w:t>Se caracterizan por manejar grandes volúmenes de datos y permitir el acceso organizado a la información.</w:t>
      </w:r>
    </w:p>
    <w:p>
      <w:pPr>
        <w:pStyle w:val="Heading3"/>
      </w:pPr>
      <w:r>
        <w:t>Usos de las bases de datos</w:t>
      </w:r>
    </w:p>
    <w:p>
      <w:r>
        <w:t>Son utilizadas en bancos, hospitales, universidades, empresas y páginas web.</w:t>
      </w:r>
    </w:p>
    <w:p>
      <w:pPr>
        <w:pStyle w:val="Heading3"/>
      </w:pPr>
      <w:r>
        <w:t>Diagramación</w:t>
      </w:r>
    </w:p>
    <w:p>
      <w:r>
        <w:t>El software de diagramación sirve para crear esquemas, mapas conceptuales y diagramas de procesos. Lucidchart y Microsoft Visio son ejemplos comunes.</w:t>
      </w:r>
    </w:p>
    <w:p>
      <w:pPr>
        <w:pStyle w:val="Heading3"/>
      </w:pPr>
      <w:r>
        <w:t>Clases o tipos de software de diagramación</w:t>
      </w:r>
    </w:p>
    <w:p>
      <w:r>
        <w:t>Existen programas enfocados en diagramas empresariales, diagramas UML y mapas mentales.</w:t>
      </w:r>
    </w:p>
    <w:p>
      <w:pPr>
        <w:pStyle w:val="Heading3"/>
      </w:pPr>
      <w:r>
        <w:t>Funciones del software de diagramación</w:t>
      </w:r>
    </w:p>
    <w:p>
      <w:r>
        <w:t>Permiten representar información visualmente y organizar ideas de forma clara.</w:t>
      </w:r>
    </w:p>
    <w:p>
      <w:pPr>
        <w:pStyle w:val="Heading3"/>
      </w:pPr>
      <w:r>
        <w:t>Características del software de diagramación</w:t>
      </w:r>
    </w:p>
    <w:p>
      <w:r>
        <w:t>Ofrecen plantillas, figuras prediseñadas y herramientas fáciles de arrastrar y editar.</w:t>
      </w:r>
    </w:p>
    <w:p>
      <w:pPr>
        <w:pStyle w:val="Heading3"/>
      </w:pPr>
      <w:r>
        <w:t>Usos del software de diagramación</w:t>
      </w:r>
    </w:p>
    <w:p>
      <w:r>
        <w:t>Se utilizan mucho en proyectos empresariales, ingeniería y educación.</w:t>
      </w:r>
    </w:p>
    <w:p>
      <w:pPr>
        <w:pStyle w:val="Heading3"/>
      </w:pPr>
      <w:r>
        <w:t>Software específico</w:t>
      </w:r>
    </w:p>
    <w:p>
      <w:r>
        <w:t>El software específico es aquel creado para resolver necesidades particulares de una empresa, institución o actividad. Por ejemplo, existen programas médicos para hospitales o sistemas contables para negocios.</w:t>
      </w:r>
    </w:p>
    <w:p>
      <w:pPr>
        <w:pStyle w:val="Heading3"/>
      </w:pPr>
      <w:r>
        <w:t>Clases o tipos de software específico</w:t>
      </w:r>
    </w:p>
    <w:p>
      <w:r>
        <w:t>Puede existir software educativo, bancario, médico, industrial o administrativo, dependiendo del área donde se utilice.</w:t>
      </w:r>
    </w:p>
    <w:p>
      <w:pPr>
        <w:pStyle w:val="Heading3"/>
      </w:pPr>
      <w:r>
        <w:t>Funciones del software específico</w:t>
      </w:r>
    </w:p>
    <w:p>
      <w:r>
        <w:t>Ayuda a automatizar procesos concretos y mejorar la eficiencia de determinadas actividades.</w:t>
      </w:r>
    </w:p>
    <w:p>
      <w:pPr>
        <w:pStyle w:val="Heading3"/>
      </w:pPr>
      <w:r>
        <w:t>Características del software específico</w:t>
      </w:r>
    </w:p>
    <w:p>
      <w:r>
        <w:t>Se adapta a las necesidades de cada organización y suele tener funciones personalizadas.</w:t>
      </w:r>
    </w:p>
    <w:p>
      <w:pPr>
        <w:pStyle w:val="Heading3"/>
      </w:pPr>
      <w:r>
        <w:t>Usos del software específico</w:t>
      </w:r>
    </w:p>
    <w:p>
      <w:r>
        <w:t>Es utilizado en empresas, clínicas, universidades y muchas otras organizaciones que requieren soluciones adaptadas a su trabajo diario.</w:t>
      </w:r>
    </w:p>
    <w:p>
      <w:pPr>
        <w:pStyle w:val="Heading3"/>
      </w:pPr>
      <w:r>
        <w:t>Conclusión</w:t>
      </w:r>
    </w:p>
    <w:p>
      <w:r>
        <w:t>En conclusión, el software es una parte esencial de la tecnología moderna, ya que permite que los dispositivos funcionen y que las personas puedan realizar diferentes actividades de manera más rápida y organizada. Existen varios tipos de software, cada uno con funciones y características específicas que facilitan tareas tanto personales como profesionales. Además, el avance tecnológico ha hecho que el software evolucione constantemente, ofreciendo herramientas cada vez más útiles para la educación, el trabajo y la vida cotidiana.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